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F51E" w14:textId="77777777" w:rsidR="0051390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0006248" w14:textId="2864E1A8" w:rsidR="0051390C" w:rsidRDefault="00000000">
      <w:pPr>
        <w:jc w:val="center"/>
      </w:pPr>
      <w:r>
        <w:rPr>
          <w:rFonts w:ascii="Arial" w:hAnsi="Arial"/>
          <w:b/>
        </w:rPr>
        <w:t>CS423 / CSC1</w:t>
      </w:r>
      <w:r w:rsidR="00B76EA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9C72AAA" w14:textId="77777777" w:rsidR="0051390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78BC92AC" w14:textId="77777777" w:rsidR="0051390C" w:rsidRDefault="00000000">
      <w:pPr>
        <w:pStyle w:val="Heading1"/>
      </w:pPr>
      <w:r>
        <w:rPr>
          <w:rFonts w:ascii="Arial" w:hAnsi="Arial"/>
        </w:rPr>
        <w:t>Privacy &amp; Responsible AI Use Checklist</w:t>
      </w:r>
    </w:p>
    <w:p w14:paraId="7553C54B" w14:textId="77777777" w:rsidR="0051390C" w:rsidRDefault="00000000">
      <w:r>
        <w:rPr>
          <w:rFonts w:ascii="Arial" w:hAnsi="Arial"/>
          <w:i/>
        </w:rPr>
        <w:t>Run through this checklist before submitting any AI-assisted work.</w:t>
      </w:r>
    </w:p>
    <w:p w14:paraId="29C4D558" w14:textId="300E60F2" w:rsidR="0051390C" w:rsidRDefault="00000000">
      <w:r>
        <w:rPr>
          <w:rFonts w:ascii="Arial" w:hAnsi="Arial"/>
          <w:i/>
          <w:color w:val="707070"/>
          <w:sz w:val="18"/>
        </w:rPr>
        <w:t xml:space="preserve">Adapted from Med </w:t>
      </w:r>
      <w:proofErr w:type="spellStart"/>
      <w:r>
        <w:rPr>
          <w:rFonts w:ascii="Arial" w:hAnsi="Arial"/>
          <w:i/>
          <w:color w:val="707070"/>
          <w:sz w:val="18"/>
        </w:rPr>
        <w:t>Kharbach</w:t>
      </w:r>
      <w:proofErr w:type="spellEnd"/>
      <w:r>
        <w:rPr>
          <w:rFonts w:ascii="Arial" w:hAnsi="Arial"/>
          <w:i/>
          <w:color w:val="707070"/>
          <w:sz w:val="18"/>
        </w:rPr>
        <w:t xml:space="preserve">, PhD (2026) — AI Use Policy Templates for Higher Education. CC BY-NC-SA 4.0. This adaptation is prepared for FIT@HCMUS – CS423 / </w:t>
      </w:r>
      <w:r w:rsidR="00B76EAB">
        <w:rPr>
          <w:rFonts w:ascii="Arial" w:hAnsi="Arial"/>
          <w:i/>
          <w:color w:val="707070"/>
          <w:sz w:val="18"/>
        </w:rPr>
        <w:t>CSC13003</w:t>
      </w:r>
      <w:r>
        <w:rPr>
          <w:rFonts w:ascii="Arial" w:hAnsi="Arial"/>
          <w:i/>
          <w:color w:val="707070"/>
          <w:sz w:val="18"/>
        </w:rPr>
        <w:t xml:space="preserve"> Software Testing course.</w:t>
      </w:r>
    </w:p>
    <w:p w14:paraId="7F39579F" w14:textId="77777777" w:rsidR="0051390C" w:rsidRDefault="00000000">
      <w:pPr>
        <w:pStyle w:val="Heading2"/>
      </w:pPr>
      <w:r>
        <w:rPr>
          <w:rFonts w:ascii="Arial" w:hAnsi="Arial"/>
        </w:rPr>
        <w:t>1. Before I use AI</w:t>
      </w:r>
    </w:p>
    <w:p w14:paraId="55E379FA" w14:textId="442AC26F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I confirmed the AI Use Category assigned to this assignment.</w:t>
      </w:r>
    </w:p>
    <w:p w14:paraId="12CB588B" w14:textId="61F1FD38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I have declared which AI tool(s) I will use in my prompt log.</w:t>
      </w:r>
    </w:p>
    <w:p w14:paraId="1E10957B" w14:textId="58533F5A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I have read the AI Use Agreement for this course.</w:t>
      </w:r>
    </w:p>
    <w:p w14:paraId="7D434002" w14:textId="6C564232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I understand which artifacts MUST NOT be AI-generated.</w:t>
      </w:r>
    </w:p>
    <w:p w14:paraId="17FB9300" w14:textId="77777777" w:rsidR="0051390C" w:rsidRDefault="00000000">
      <w:pPr>
        <w:pStyle w:val="Heading2"/>
      </w:pPr>
      <w:r>
        <w:rPr>
          <w:rFonts w:ascii="Arial" w:hAnsi="Arial"/>
        </w:rPr>
        <w:t>2. While I am using AI</w:t>
      </w:r>
    </w:p>
    <w:p w14:paraId="29432DA9" w14:textId="383D7816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I did not enter personal data of classmates, customers, or patients.</w:t>
      </w:r>
    </w:p>
    <w:p w14:paraId="113B6AE3" w14:textId="356A5A63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I did not paste copyrighted reading materials wholesale into the AI.</w:t>
      </w:r>
    </w:p>
    <w:p w14:paraId="2F804CAD" w14:textId="7CBC5A18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I did not paste proprietary employer or open-source license-restricted code.</w:t>
      </w:r>
    </w:p>
    <w:p w14:paraId="680A43E4" w14:textId="7E120E01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I logged each prompt + AI response into prompt_log.md with timestamp.</w:t>
      </w:r>
    </w:p>
    <w:p w14:paraId="6CDB60C3" w14:textId="77777777" w:rsidR="0051390C" w:rsidRDefault="00000000">
      <w:pPr>
        <w:pStyle w:val="Heading2"/>
      </w:pPr>
      <w:r>
        <w:rPr>
          <w:rFonts w:ascii="Arial" w:hAnsi="Arial"/>
        </w:rPr>
        <w:t>3. Before I submit my work</w:t>
      </w:r>
    </w:p>
    <w:p w14:paraId="371BF800" w14:textId="692A26FD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All AI-generated artifacts are tagged in the AI Audit Report.</w:t>
      </w:r>
    </w:p>
    <w:p w14:paraId="4705E5DA" w14:textId="009C1C6E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All citations from AI have been verified (sources actually exist).</w:t>
      </w:r>
    </w:p>
    <w:p w14:paraId="484FAB78" w14:textId="4A2AE4C7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All AI-generated code has been executed and tested.</w:t>
      </w:r>
    </w:p>
    <w:p w14:paraId="3371FB2D" w14:textId="70F39794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My 200–300-word AI Critique is included in the report.</w:t>
      </w:r>
    </w:p>
    <w:p w14:paraId="36BDCC5C" w14:textId="30C6E3C2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The Mandatory Disclosure paragraph is at the end of my report.</w:t>
      </w:r>
    </w:p>
    <w:p w14:paraId="2A55A530" w14:textId="0ABD7B4C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I attached the AI Use Disclosure Form.</w:t>
      </w:r>
    </w:p>
    <w:p w14:paraId="32AEEC05" w14:textId="295ABB52" w:rsidR="0051390C" w:rsidRDefault="00000000">
      <w:pPr>
        <w:pStyle w:val="ListBullet"/>
      </w:pPr>
      <w:r>
        <w:rPr>
          <w:rFonts w:ascii="Arial" w:hAnsi="Arial"/>
        </w:rPr>
        <w:t>[</w:t>
      </w:r>
      <w:r w:rsidR="003A21D8" w:rsidRPr="003A21D8">
        <w:rPr>
          <w:rFonts w:ascii="Segoe UI Symbol" w:hAnsi="Segoe UI Symbol" w:cs="Segoe UI Symbol"/>
        </w:rPr>
        <w:t>✓</w:t>
      </w:r>
      <w:r>
        <w:rPr>
          <w:rFonts w:ascii="Arial" w:hAnsi="Arial"/>
        </w:rPr>
        <w:t>] I am ready for a 5–7-min random oral defense the week after submission.</w:t>
      </w:r>
    </w:p>
    <w:p w14:paraId="7BA13D86" w14:textId="77777777" w:rsidR="0051390C" w:rsidRDefault="00000000">
      <w:pPr>
        <w:pStyle w:val="Heading2"/>
      </w:pPr>
      <w:r>
        <w:rPr>
          <w:rFonts w:ascii="Arial" w:hAnsi="Arial"/>
        </w:rPr>
        <w:t>4. Final Statement</w:t>
      </w:r>
    </w:p>
    <w:p w14:paraId="73C24958" w14:textId="77777777" w:rsidR="0051390C" w:rsidRDefault="00000000">
      <w:r>
        <w:rPr>
          <w:rFonts w:ascii="Arial" w:hAnsi="Arial"/>
          <w:i/>
        </w:rPr>
        <w:t>Final responsibility for the accuracy, originality, and integrity of this submission rests with me. Any undisclosed AI use is treated as academic misconduct.</w:t>
      </w:r>
    </w:p>
    <w:p w14:paraId="7F84A4FC" w14:textId="77777777" w:rsidR="0051390C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51390C" w14:paraId="0A78C36D" w14:textId="77777777" w:rsidTr="005139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EBA46AB" w14:textId="77777777" w:rsidR="0051390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6B35CFFB" w14:textId="09409761" w:rsidR="0051390C" w:rsidRDefault="003A2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Trần</w:t>
            </w:r>
            <w:proofErr w:type="spellEnd"/>
            <w:r>
              <w:t xml:space="preserve"> Minh Quang</w:t>
            </w:r>
          </w:p>
        </w:tc>
      </w:tr>
      <w:tr w:rsidR="0051390C" w14:paraId="74EA463C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5EDEE29" w14:textId="77777777" w:rsidR="0051390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23D67243" w14:textId="195B297F" w:rsidR="0051390C" w:rsidRDefault="003A2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23127464</w:t>
            </w:r>
          </w:p>
        </w:tc>
      </w:tr>
      <w:tr w:rsidR="0051390C" w14:paraId="66257D01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955A17" w14:textId="77777777" w:rsidR="0051390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2EAE0C95" w14:textId="437C92AF" w:rsidR="0051390C" w:rsidRDefault="003A2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– 23KTPM3</w:t>
            </w:r>
          </w:p>
        </w:tc>
      </w:tr>
      <w:tr w:rsidR="0051390C" w14:paraId="45887A5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7397724" w14:textId="77777777" w:rsidR="0051390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029C6983" w14:textId="3CC69A50" w:rsidR="005139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CS423 / </w:t>
            </w:r>
            <w:r w:rsidR="00B76EAB">
              <w:rPr>
                <w:rFonts w:ascii="Arial" w:hAnsi="Arial"/>
                <w:sz w:val="21"/>
              </w:rPr>
              <w:t>CSC13003</w:t>
            </w:r>
            <w:r>
              <w:rPr>
                <w:rFonts w:ascii="Arial" w:hAnsi="Arial"/>
                <w:sz w:val="21"/>
              </w:rPr>
              <w:t xml:space="preserve"> – Software Testing</w:t>
            </w:r>
          </w:p>
        </w:tc>
      </w:tr>
      <w:tr w:rsidR="0051390C" w14:paraId="49DB9F0A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FCB2F56" w14:textId="77777777" w:rsidR="0051390C" w:rsidRDefault="00000000">
            <w:r>
              <w:rPr>
                <w:rFonts w:ascii="Arial" w:hAnsi="Arial"/>
                <w:sz w:val="21"/>
              </w:rPr>
              <w:lastRenderedPageBreak/>
              <w:t>Instructor:</w:t>
            </w:r>
          </w:p>
        </w:tc>
        <w:tc>
          <w:tcPr>
            <w:tcW w:w="6520" w:type="dxa"/>
          </w:tcPr>
          <w:p w14:paraId="50E3AFC9" w14:textId="24FD6481" w:rsidR="0051390C" w:rsidRDefault="003A21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Msc</w:t>
            </w:r>
            <w:proofErr w:type="spellEnd"/>
            <w:r>
              <w:t xml:space="preserve">. </w:t>
            </w:r>
            <w:proofErr w:type="spellStart"/>
            <w:r>
              <w:t>Trần</w:t>
            </w:r>
            <w:proofErr w:type="spellEnd"/>
            <w:r>
              <w:t xml:space="preserve"> Thị Bích Hạnh, </w:t>
            </w:r>
            <w:proofErr w:type="spellStart"/>
            <w:r>
              <w:t>Msc</w:t>
            </w:r>
            <w:proofErr w:type="spellEnd"/>
            <w:r>
              <w:t xml:space="preserve">. </w:t>
            </w:r>
            <w:proofErr w:type="spellStart"/>
            <w:r>
              <w:t>Hồ</w:t>
            </w:r>
            <w:proofErr w:type="spellEnd"/>
            <w:r>
              <w:t xml:space="preserve"> Tuấn Thanh</w:t>
            </w:r>
          </w:p>
        </w:tc>
      </w:tr>
      <w:tr w:rsidR="0051390C" w14:paraId="2F5F0AC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971277D" w14:textId="77777777" w:rsidR="0051390C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5504AC9E" w14:textId="1240DD75" w:rsidR="0051390C" w:rsidRDefault="003A2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03/06/2026</w:t>
            </w:r>
          </w:p>
        </w:tc>
      </w:tr>
      <w:tr w:rsidR="0051390C" w14:paraId="51F2986C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C2E5FC5" w14:textId="77777777" w:rsidR="0051390C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4A1CE7BA" w14:textId="5659671C" w:rsidR="0051390C" w:rsidRDefault="00374D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Trần</w:t>
            </w:r>
            <w:proofErr w:type="spellEnd"/>
            <w:r>
              <w:t xml:space="preserve"> Minh Quang</w:t>
            </w:r>
          </w:p>
        </w:tc>
      </w:tr>
    </w:tbl>
    <w:p w14:paraId="62CE3682" w14:textId="77777777" w:rsidR="0051390C" w:rsidRDefault="00000000">
      <w:pPr>
        <w:pStyle w:val="Heading2"/>
      </w:pPr>
      <w:r>
        <w:rPr>
          <w:rFonts w:ascii="Arial" w:hAnsi="Arial"/>
        </w:rPr>
        <w:t>References</w:t>
      </w:r>
    </w:p>
    <w:p w14:paraId="1C0DF9D0" w14:textId="77777777" w:rsidR="0051390C" w:rsidRDefault="00000000">
      <w:pPr>
        <w:pStyle w:val="ListBullet"/>
      </w:pPr>
      <w:proofErr w:type="spellStart"/>
      <w:r>
        <w:rPr>
          <w:rFonts w:ascii="Arial" w:hAnsi="Arial"/>
        </w:rPr>
        <w:t>Kharbach</w:t>
      </w:r>
      <w:proofErr w:type="spellEnd"/>
      <w:r>
        <w:rPr>
          <w:rFonts w:ascii="Arial" w:hAnsi="Arial"/>
        </w:rPr>
        <w:t>, M. (2026). AI Use Policy Templates for Higher Education. CC BY-NC-SA 4.0.</w:t>
      </w:r>
    </w:p>
    <w:p w14:paraId="5F355935" w14:textId="77777777" w:rsidR="0051390C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1CAC2C62" w14:textId="77777777" w:rsidR="0051390C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142F752F" w14:textId="77777777" w:rsidR="0051390C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7BAF4DC8" w14:textId="77777777" w:rsidR="0051390C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0F47FD53" w14:textId="77777777" w:rsidR="0051390C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57CE22CE" w14:textId="77777777" w:rsidR="0051390C" w:rsidRDefault="00000000">
      <w:pPr>
        <w:pStyle w:val="ListBullet"/>
      </w:pPr>
      <w:proofErr w:type="spellStart"/>
      <w:r>
        <w:rPr>
          <w:rFonts w:ascii="Arial" w:hAnsi="Arial"/>
        </w:rPr>
        <w:t>DeepEval</w:t>
      </w:r>
      <w:proofErr w:type="spellEnd"/>
      <w:r>
        <w:rPr>
          <w:rFonts w:ascii="Arial" w:hAnsi="Arial"/>
        </w:rPr>
        <w:t xml:space="preserve"> &amp; </w:t>
      </w:r>
      <w:proofErr w:type="spellStart"/>
      <w:r>
        <w:rPr>
          <w:rFonts w:ascii="Arial" w:hAnsi="Arial"/>
        </w:rPr>
        <w:t>Promptfoo</w:t>
      </w:r>
      <w:proofErr w:type="spellEnd"/>
      <w:r>
        <w:rPr>
          <w:rFonts w:ascii="Arial" w:hAnsi="Arial"/>
        </w:rPr>
        <w:t xml:space="preserve"> documentation — testing frameworks for LLM systems.</w:t>
      </w:r>
    </w:p>
    <w:sectPr w:rsidR="005139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342666">
    <w:abstractNumId w:val="8"/>
  </w:num>
  <w:num w:numId="2" w16cid:durableId="1605653268">
    <w:abstractNumId w:val="6"/>
  </w:num>
  <w:num w:numId="3" w16cid:durableId="420640326">
    <w:abstractNumId w:val="5"/>
  </w:num>
  <w:num w:numId="4" w16cid:durableId="981349130">
    <w:abstractNumId w:val="4"/>
  </w:num>
  <w:num w:numId="5" w16cid:durableId="1894580345">
    <w:abstractNumId w:val="7"/>
  </w:num>
  <w:num w:numId="6" w16cid:durableId="2054689565">
    <w:abstractNumId w:val="3"/>
  </w:num>
  <w:num w:numId="7" w16cid:durableId="126974700">
    <w:abstractNumId w:val="2"/>
  </w:num>
  <w:num w:numId="8" w16cid:durableId="994064578">
    <w:abstractNumId w:val="1"/>
  </w:num>
  <w:num w:numId="9" w16cid:durableId="142529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D5D"/>
    <w:rsid w:val="003A21D8"/>
    <w:rsid w:val="0051390C"/>
    <w:rsid w:val="007B2103"/>
    <w:rsid w:val="00AA1D8D"/>
    <w:rsid w:val="00AC568B"/>
    <w:rsid w:val="00B47730"/>
    <w:rsid w:val="00B76EAB"/>
    <w:rsid w:val="00C145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A6A5C"/>
  <w14:defaultImageDpi w14:val="300"/>
  <w15:docId w15:val="{F2276C32-FAC9-474D-AD45-60B02BAB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MINH QUANG</cp:lastModifiedBy>
  <cp:revision>3</cp:revision>
  <dcterms:created xsi:type="dcterms:W3CDTF">2013-12-23T23:15:00Z</dcterms:created>
  <dcterms:modified xsi:type="dcterms:W3CDTF">2026-06-03T15:11:00Z</dcterms:modified>
  <cp:category/>
</cp:coreProperties>
</file>